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alex.rivera@example.com | github.com/alexrivera-dev | alexrivera.dev</w:t>
      </w:r>
    </w:p>
    <w:p>
      <w:pPr>
        <w:pStyle w:val="Heading1"/>
      </w:pPr>
      <w:r>
        <w:t>Education</w:t>
      </w:r>
    </w:p>
    <w:p>
      <w:r>
        <w:t>B.S. in Computer Science — State University of Technology (GPA: 3.8/4.0, Expected May 2026)</w:t>
      </w:r>
    </w:p>
    <w:p>
      <w:pPr>
        <w:pStyle w:val="Heading1"/>
      </w:pPr>
      <w:r>
        <w:t>Technical Skills</w:t>
      </w:r>
    </w:p>
    <w:p>
      <w:r>
        <w:t>Languages &amp; Frameworks: Python, FastAPI, React, TypeScript, JavaScript, SQL (PostgreSQL)</w:t>
        <w:br/>
        <w:t>Tools &amp; DevOps: Docker, docker-compose, pytest, Git, GitHub Actions, AWS</w:t>
      </w:r>
    </w:p>
    <w:p>
      <w:pPr>
        <w:pStyle w:val="Heading1"/>
      </w:pPr>
      <w:r>
        <w:t>Work Experience</w:t>
      </w:r>
    </w:p>
    <w:p>
      <w:r>
        <w:t>Full-Stack Engineering Intern — TechFlow Solutions (June 2025 – Dec 2025)</w:t>
        <w:br/>
        <w:t>• Developed 12+ RESTful API endpoints in FastAPI with PostgreSQL, achieving sub-50ms latency.</w:t>
        <w:br/>
        <w:t>• Built responsive customer dashboard in React and TypeScript with component testing.</w:t>
        <w:br/>
        <w:t>• Containerized application using multi-stage Dockerfiles and automated CI/CD via GitHub Actions.</w:t>
      </w:r>
    </w:p>
    <w:p>
      <w:pPr>
        <w:pStyle w:val="Heading1"/>
      </w:pPr>
      <w:r>
        <w:t>Technical Projects</w:t>
      </w:r>
    </w:p>
    <w:p>
      <w:r>
        <w:t>Cloud Task Management Platform (FastAPI, React, PostgreSQL, Docker)</w:t>
        <w:br/>
        <w:t>• Built production-ready microservices task tracker serving 1,000+ simulated users.</w:t>
        <w:br/>
        <w:t>• Implemented JWT authentication and automated pytest test suite with 85% coverage.</w:t>
        <w:br/>
        <w:t>• Deployed live containers on Render with automated GitHub Actions CI pipeline.</w:t>
      </w:r>
    </w:p>
    <w:p>
      <w:r>
        <w:t>Real-Time Collaborative Markdown Canvas (React, WebSocket, Node.js)</w:t>
        <w:br/>
        <w:t>• Designed real-time collaborative workspace with operational transformation.</w:t>
        <w:br/>
        <w:t>• Deployed live web application with 99.9% uptime and comprehensive Jest tests.</w:t>
      </w:r>
    </w:p>
    <w:p>
      <w:pPr>
        <w:pStyle w:val="Heading1"/>
      </w:pPr>
      <w:r>
        <w:t>Certifications</w:t>
      </w:r>
    </w:p>
    <w:p>
      <w:r>
        <w:t>• AWS Certified Cloud Practitioner (2025)</w:t>
        <w:br/>
        <w:t>• Meta Front-End Developer Certificate (Coursera, 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